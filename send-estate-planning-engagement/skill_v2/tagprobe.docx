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Option X {{c:1:n}}</w:t>
      </w:r>
    </w:p>
    <w:p>
      <w:r>
        <w:t>Option X {{checkbox:1:n}}</w:t>
      </w:r>
    </w:p>
    <w:p>
      <w:r>
        <w:t>Option X {{check:1:n}}</w:t>
      </w:r>
    </w:p>
    <w:p>
      <w:r>
        <w:t>Option X {{cb:1:n}}</w:t>
      </w:r>
    </w:p>
    <w:p>
      <w:r>
        <w:t>Option X {{c1:n}}</w:t>
      </w:r>
    </w:p>
    <w:p>
      <w:r>
        <w:t>Option X {{checkbox}}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