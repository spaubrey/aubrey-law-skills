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 CARE DIRECTIVE OF {{ client.full_name | name }}</w:t>
      </w:r>
    </w:p>
    <w:p>
      <w:r>
        <w:t>Article I. Health Care Agent</w:t>
      </w:r>
    </w:p>
    <w:p>
      <w:r>
        <w:t>{{ include_clause("healthcare.agent_appointment")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